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F679" w14:textId="77777777" w:rsidR="007037D5" w:rsidRDefault="00000000">
      <w:r>
        <w:rPr>
          <w:b/>
          <w:sz w:val="36"/>
        </w:rPr>
        <w:t>DENNIS MWANGI</w:t>
      </w:r>
      <w:r>
        <w:rPr>
          <w:b/>
          <w:sz w:val="36"/>
        </w:rPr>
        <w:br/>
      </w:r>
    </w:p>
    <w:p w14:paraId="1A065B5F" w14:textId="77777777" w:rsidR="007037D5" w:rsidRDefault="00000000">
      <w:r>
        <w:t>Data Analyst | Python | R | SQL | Power BI | Machine Learning | Data Visualization</w:t>
      </w:r>
    </w:p>
    <w:p w14:paraId="00EC1612" w14:textId="77777777" w:rsidR="007037D5" w:rsidRDefault="00000000">
      <w:pPr>
        <w:pStyle w:val="Heading1"/>
      </w:pPr>
      <w:r>
        <w:t>Professional Summary</w:t>
      </w:r>
    </w:p>
    <w:p w14:paraId="7C1759BF" w14:textId="77777777" w:rsidR="007037D5" w:rsidRDefault="00000000">
      <w:r>
        <w:t>Motivated and detail-oriented Data Analyst with practical experience in data cleaning, exploratory data analysis (EDA), statistical analysis, data visualization, and machine learning. Proficient in Python, R, SQL, Excel, Power BI, and Tableau, with a strong ability to transform raw data into meaningful insights that support decision-making.</w:t>
      </w:r>
    </w:p>
    <w:p w14:paraId="26DAF0D8" w14:textId="77777777" w:rsidR="007037D5" w:rsidRDefault="00000000">
      <w:pPr>
        <w:pStyle w:val="Heading1"/>
      </w:pPr>
      <w:r>
        <w:t>Technical Skills</w:t>
      </w:r>
    </w:p>
    <w:p w14:paraId="3856689C" w14:textId="77777777" w:rsidR="007037D5" w:rsidRDefault="00000000">
      <w:r>
        <w:t xml:space="preserve">Python, R, SQL, Excel, Power BI, Tableau, Machine Learning, Data Visualization, Git, GitHub, </w:t>
      </w:r>
      <w:proofErr w:type="spellStart"/>
      <w:r>
        <w:t>Streamlit</w:t>
      </w:r>
      <w:proofErr w:type="spellEnd"/>
      <w:r>
        <w:t xml:space="preserve">, </w:t>
      </w:r>
      <w:proofErr w:type="spellStart"/>
      <w:r>
        <w:t>Jupyter</w:t>
      </w:r>
      <w:proofErr w:type="spellEnd"/>
      <w:r>
        <w:t xml:space="preserve"> Notebook.</w:t>
      </w:r>
    </w:p>
    <w:p w14:paraId="65F7EFDA" w14:textId="77777777" w:rsidR="007037D5" w:rsidRDefault="00000000">
      <w:pPr>
        <w:pStyle w:val="Heading1"/>
      </w:pPr>
      <w:r>
        <w:t>Education</w:t>
      </w:r>
    </w:p>
    <w:p w14:paraId="73B96D76" w14:textId="7CF94642" w:rsidR="007037D5" w:rsidRDefault="00D36474">
      <w:r>
        <w:t>Professional Certificate in Data Analytics</w:t>
      </w:r>
      <w:r>
        <w:br/>
        <w:t>CDAM Chuka, Kenya</w:t>
      </w:r>
    </w:p>
    <w:p w14:paraId="2BA93DF5" w14:textId="77777777" w:rsidR="007037D5" w:rsidRDefault="00000000">
      <w:pPr>
        <w:pStyle w:val="Heading1"/>
      </w:pPr>
      <w:r>
        <w:t>Projects</w:t>
      </w:r>
    </w:p>
    <w:p w14:paraId="16BA9DAC" w14:textId="77777777" w:rsidR="007037D5" w:rsidRDefault="00000000">
      <w:r>
        <w:t>• Hypertension Risk Prediction System</w:t>
      </w:r>
      <w:r>
        <w:br/>
        <w:t>• Auto Sales Data Analysis</w:t>
      </w:r>
      <w:r>
        <w:br/>
        <w:t>• Customer Segmentation Project</w:t>
      </w:r>
    </w:p>
    <w:p w14:paraId="103F95C5" w14:textId="77777777" w:rsidR="007037D5" w:rsidRDefault="00000000">
      <w:pPr>
        <w:pStyle w:val="Heading1"/>
      </w:pPr>
      <w:r>
        <w:t>Experience</w:t>
      </w:r>
    </w:p>
    <w:p w14:paraId="72616893" w14:textId="77777777" w:rsidR="007037D5" w:rsidRDefault="00000000">
      <w:r>
        <w:t>Freelance Data Analyst (2025–Present)</w:t>
      </w:r>
      <w:r>
        <w:br/>
        <w:t>Performed data cleaning, analysis, visualization, dashboard development, and predictive analytics.</w:t>
      </w:r>
    </w:p>
    <w:p w14:paraId="3AAB3713" w14:textId="08079FE2" w:rsidR="00D36474" w:rsidRDefault="00D36474">
      <w:r>
        <w:t>Machine learning models</w:t>
      </w:r>
    </w:p>
    <w:p w14:paraId="1DF5D095" w14:textId="77777777" w:rsidR="007037D5" w:rsidRDefault="00000000">
      <w:pPr>
        <w:pStyle w:val="Heading1"/>
      </w:pPr>
      <w:r>
        <w:t>Languages</w:t>
      </w:r>
    </w:p>
    <w:p w14:paraId="7A4F9D4C" w14:textId="77777777" w:rsidR="007037D5" w:rsidRDefault="00000000">
      <w:r>
        <w:t>English – Fluent</w:t>
      </w:r>
      <w:r>
        <w:br/>
        <w:t>Swahili – Fluent</w:t>
      </w:r>
    </w:p>
    <w:p w14:paraId="1D528109" w14:textId="77777777" w:rsidR="000E30AB" w:rsidRDefault="000E30AB" w:rsidP="000E30AB">
      <w:pPr>
        <w:rPr>
          <w:rStyle w:val="Heading1Char"/>
        </w:rPr>
      </w:pPr>
    </w:p>
    <w:p w14:paraId="34DEE13D" w14:textId="77777777" w:rsidR="000E30AB" w:rsidRDefault="000E30AB" w:rsidP="000E30AB">
      <w:pPr>
        <w:rPr>
          <w:rStyle w:val="Heading1Char"/>
        </w:rPr>
      </w:pPr>
    </w:p>
    <w:p w14:paraId="0B88DCF9" w14:textId="012CF5D0" w:rsidR="000E30AB" w:rsidRDefault="000E30AB" w:rsidP="000E30AB">
      <w:proofErr w:type="spellStart"/>
      <w:r w:rsidRPr="000E30AB">
        <w:rPr>
          <w:rStyle w:val="Heading1Char"/>
        </w:rPr>
        <w:lastRenderedPageBreak/>
        <w:t>Github</w:t>
      </w:r>
      <w:proofErr w:type="spellEnd"/>
      <w:r w:rsidRPr="000E30AB">
        <w:rPr>
          <w:rStyle w:val="Heading1Char"/>
        </w:rPr>
        <w:t xml:space="preserve"> Link</w:t>
      </w:r>
      <w:r>
        <w:t>:</w:t>
      </w:r>
    </w:p>
    <w:p w14:paraId="1C91EBF7" w14:textId="77777777" w:rsidR="000E30AB" w:rsidRDefault="000E30AB" w:rsidP="000E30AB">
      <w:r>
        <w:t>Contains some of my projects;</w:t>
      </w:r>
    </w:p>
    <w:p w14:paraId="25161C5A" w14:textId="77777777" w:rsidR="000E30AB" w:rsidRDefault="000E30AB" w:rsidP="000E30AB">
      <w:hyperlink r:id="rId6" w:history="1">
        <w:r w:rsidRPr="000E30AB">
          <w:rPr>
            <w:rStyle w:val="Hyperlink"/>
          </w:rPr>
          <w:t>https://github.com/dennism</w:t>
        </w:r>
        <w:r w:rsidRPr="000E30AB">
          <w:rPr>
            <w:rStyle w:val="Hyperlink"/>
          </w:rPr>
          <w:t>w</w:t>
        </w:r>
        <w:r w:rsidRPr="000E30AB">
          <w:rPr>
            <w:rStyle w:val="Hyperlink"/>
          </w:rPr>
          <w:t>angi001</w:t>
        </w:r>
      </w:hyperlink>
    </w:p>
    <w:p w14:paraId="59902FDB" w14:textId="77777777" w:rsidR="000E30AB" w:rsidRDefault="000E30AB"/>
    <w:p w14:paraId="5B525D26" w14:textId="77777777" w:rsidR="007037D5" w:rsidRDefault="00000000">
      <w:pPr>
        <w:pStyle w:val="Heading1"/>
      </w:pPr>
      <w:r>
        <w:t>References</w:t>
      </w:r>
    </w:p>
    <w:p w14:paraId="01CC746B" w14:textId="77777777" w:rsidR="007037D5" w:rsidRDefault="00000000">
      <w:r>
        <w:t>Available upon request.</w:t>
      </w:r>
    </w:p>
    <w:sectPr w:rsidR="007037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375170">
    <w:abstractNumId w:val="8"/>
  </w:num>
  <w:num w:numId="2" w16cid:durableId="105319392">
    <w:abstractNumId w:val="6"/>
  </w:num>
  <w:num w:numId="3" w16cid:durableId="1531453090">
    <w:abstractNumId w:val="5"/>
  </w:num>
  <w:num w:numId="4" w16cid:durableId="1144809582">
    <w:abstractNumId w:val="4"/>
  </w:num>
  <w:num w:numId="5" w16cid:durableId="1594511765">
    <w:abstractNumId w:val="7"/>
  </w:num>
  <w:num w:numId="6" w16cid:durableId="1636174413">
    <w:abstractNumId w:val="3"/>
  </w:num>
  <w:num w:numId="7" w16cid:durableId="2133091469">
    <w:abstractNumId w:val="2"/>
  </w:num>
  <w:num w:numId="8" w16cid:durableId="831607734">
    <w:abstractNumId w:val="1"/>
  </w:num>
  <w:num w:numId="9" w16cid:durableId="16658609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0AB"/>
    <w:rsid w:val="0015074B"/>
    <w:rsid w:val="0029639D"/>
    <w:rsid w:val="00326F90"/>
    <w:rsid w:val="006F6234"/>
    <w:rsid w:val="007037D5"/>
    <w:rsid w:val="00756B5B"/>
    <w:rsid w:val="00AA1D8D"/>
    <w:rsid w:val="00B47730"/>
    <w:rsid w:val="00CB0664"/>
    <w:rsid w:val="00D364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AF928"/>
  <w14:defaultImageDpi w14:val="300"/>
  <w15:docId w15:val="{E12CB62F-3411-4E9D-843F-946E16EADC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E30AB"/>
    <w:rPr>
      <w:color w:val="0000FF" w:themeColor="hyperlink"/>
      <w:u w:val="single"/>
    </w:rPr>
  </w:style>
  <w:style w:type="character" w:styleId="UnresolvedMention">
    <w:name w:val="Unresolved Mention"/>
    <w:basedOn w:val="DefaultParagraphFont"/>
    <w:uiPriority w:val="99"/>
    <w:semiHidden/>
    <w:unhideWhenUsed/>
    <w:rsid w:val="000E30AB"/>
    <w:rPr>
      <w:color w:val="605E5C"/>
      <w:shd w:val="clear" w:color="auto" w:fill="E1DFDD"/>
    </w:rPr>
  </w:style>
  <w:style w:type="character" w:styleId="FollowedHyperlink">
    <w:name w:val="FollowedHyperlink"/>
    <w:basedOn w:val="DefaultParagraphFont"/>
    <w:uiPriority w:val="99"/>
    <w:semiHidden/>
    <w:unhideWhenUsed/>
    <w:rsid w:val="000E30A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ennismwangi001"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dennis mwas</cp:lastModifiedBy>
  <cp:revision>3</cp:revision>
  <dcterms:created xsi:type="dcterms:W3CDTF">2013-12-23T23:15:00Z</dcterms:created>
  <dcterms:modified xsi:type="dcterms:W3CDTF">2026-06-23T18:25:00Z</dcterms:modified>
  <cp:category/>
</cp:coreProperties>
</file>